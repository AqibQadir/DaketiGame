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  <w:color w:val="000000"/>
          <w:sz w:val="54"/>
        </w:rPr>
        <w:t>Daketi Phase I Full App Inventory</w:t>
      </w:r>
    </w:p>
    <w:p>
      <w:pPr>
        <w:spacing w:after="360"/>
        <w:jc w:val="center"/>
      </w:pPr>
      <w:r>
        <w:rPr>
          <w:rFonts w:ascii="Arial" w:hAnsi="Arial"/>
          <w:color w:val="666666"/>
          <w:sz w:val="23"/>
        </w:rPr>
        <w:t>Screens  Controls  Text Fields  Sounds  Images  Implementation Status</w:t>
      </w:r>
    </w:p>
    <w:p>
      <w:pPr>
        <w:ind w:left="864" w:right="864"/>
        <w:jc w:val="center"/>
      </w:pPr>
      <w:r>
        <w:rPr>
          <w:rFonts w:ascii="Arial" w:hAnsi="Arial"/>
          <w:color w:val="000000"/>
          <w:sz w:val="22"/>
        </w:rPr>
        <w:t>This document provides a complete inventory of the current Daketi Phase I Flutter application. It records the visible app structure, interface controls, input fields, packaged audio and image assets, and known placeholders.</w:t>
      </w:r>
    </w:p>
    <w:p>
      <w:pPr>
        <w:spacing w:before="500"/>
        <w:jc w:val="center"/>
      </w:pPr>
      <w:r>
        <w:rPr>
          <w:rFonts w:ascii="Arial" w:hAnsi="Arial"/>
          <w:color w:val="666666"/>
          <w:sz w:val="19"/>
        </w:rPr>
        <w:t>Audit date  16 September 2026</w:t>
      </w:r>
    </w:p>
    <w:p>
      <w:pPr>
        <w:jc w:val="center"/>
      </w:pPr>
      <w:r>
        <w:rPr>
          <w:rFonts w:ascii="Arial" w:hAnsi="Arial"/>
          <w:color w:val="666666"/>
          <w:sz w:val="19"/>
        </w:rPr>
        <w:t>Landscape Flutter application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1. App summary</w:t>
      </w:r>
    </w:p>
    <w:p>
      <w:r>
        <w:rPr>
          <w:rFonts w:ascii="Arial" w:hAnsi="Arial"/>
          <w:color w:val="000000"/>
          <w:sz w:val="21"/>
        </w:rPr>
        <w:t>Daketi Phase I currently contains a complete navigation structure for onboarding, account access, guest play, single-player/AI play, multiplayer team rooms, gameplay, results, tutorial, profile/history, social areas (Baithak), tables, shop (Dukan), side quests, leaderboard, settings, legal pages, and support.</w:t>
      </w:r>
    </w:p>
    <w:p>
      <w:r>
        <w:rPr>
          <w:rFonts w:ascii="Arial" w:hAnsi="Arial"/>
          <w:color w:val="000000"/>
          <w:sz w:val="21"/>
        </w:rPr>
        <w:t>Current visual identity: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Rainy South Asian street / Chai Hotel setting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Orange paint-brush buttons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Black, cream, orange, and translucent-glass interface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“Dirty Brush” display font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Standard Material icons are still used in many places as temporary icons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Playing cards use a complete 52-card PNG deck</w:t>
      </w:r>
    </w:p>
    <w:p>
      <w:r>
        <w:rPr>
          <w:rFonts w:ascii="Arial" w:hAnsi="Arial"/>
          <w:color w:val="000000"/>
          <w:sz w:val="21"/>
        </w:rPr>
        <w:t>Important status note: some UI is functional and backed by API/socket code, while some controls are visual placeholders. In particular, social-media icons, several audio hooks, shop purchasing, some Baithak actions, and certain settings still need final configuration or backend integration.</w:t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2. Complete screen/module list</w:t>
      </w:r>
    </w:p>
    <w:p>
      <w:r>
        <w:rPr>
          <w:rFonts w:ascii="Arial" w:hAnsi="Arial"/>
          <w:color w:val="000000"/>
          <w:sz w:val="21"/>
        </w:rPr>
        <w:t xml:space="preserve">The app defines </w:t>
      </w:r>
      <w:r>
        <w:rPr>
          <w:rFonts w:ascii="Arial" w:hAnsi="Arial"/>
          <w:b/>
          <w:color w:val="000000"/>
          <w:sz w:val="21"/>
        </w:rPr>
        <w:t>34 named routes</w:t>
      </w:r>
      <w:r>
        <w:rPr>
          <w:rFonts w:ascii="Arial" w:hAnsi="Arial"/>
          <w:color w:val="000000"/>
          <w:sz w:val="21"/>
        </w:rPr>
        <w:t>, plus dialogs and gameplay overlays. Grouped as user-visible pages/flows, the inventory is: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Launch, legal, and onboarding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Splash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Terms &amp; Conditions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Privacy Policy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Welcome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Login / Signup choice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Guest name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Guest opponent selection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Login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Signup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Main game experience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Home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Start game / gameplay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Interactive game tutorial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Multiplayer setup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Multiplayer waiting room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Game results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Player account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Profile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Edit profile dialog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Change password dialog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Game history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Settings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Menu and ranking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Menu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General Settings / account information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Leaderboard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Baithak / social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Baithak hub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My Clan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Global players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Chat Lobby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Personal Chat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Economy and progression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Dukan / Shop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Side Quests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Tables list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Individual table room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Help and support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Support hub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Contact Us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Report an Issue</w:t>
      </w:r>
    </w:p>
    <w:p>
      <w:pPr>
        <w:pStyle w:val="ListNumber"/>
        <w:spacing w:after="60"/>
      </w:pPr>
      <w:r>
        <w:rPr>
          <w:rFonts w:ascii="Arial" w:hAnsi="Arial"/>
          <w:color w:val="000000"/>
          <w:sz w:val="21"/>
        </w:rPr>
        <w:t>FAQs</w:t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3. Button and action names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Splash and legal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Terms &amp; Conditions:</w:t>
      </w:r>
      <w:r>
        <w:rPr>
          <w:rFonts w:ascii="Arial" w:hAnsi="Arial"/>
          <w:color w:val="000000"/>
          <w:sz w:val="21"/>
        </w:rPr>
        <w:t xml:space="preserve"> acceptance/continue button supplied dynamically by the legal flow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Privacy Policy:</w:t>
      </w:r>
      <w:r>
        <w:rPr>
          <w:rFonts w:ascii="Arial" w:hAnsi="Arial"/>
          <w:color w:val="000000"/>
          <w:sz w:val="21"/>
        </w:rPr>
        <w:t xml:space="preserve"> acceptance/continue button supplied dynamically by the legal flow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Standard close/back control where applicable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Welcome and account access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Welcome:</w:t>
      </w:r>
      <w:r>
        <w:rPr>
          <w:rFonts w:ascii="Arial" w:hAnsi="Arial"/>
          <w:color w:val="000000"/>
          <w:sz w:val="21"/>
        </w:rPr>
        <w:t xml:space="preserve"> Play, Play as guest, Menu, Settings, Support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Login / Signup choice:</w:t>
      </w:r>
      <w:r>
        <w:rPr>
          <w:rFonts w:ascii="Arial" w:hAnsi="Arial"/>
          <w:color w:val="000000"/>
          <w:sz w:val="21"/>
        </w:rPr>
        <w:t xml:space="preserve"> Login, Signup, Connect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Guest name:</w:t>
      </w:r>
      <w:r>
        <w:rPr>
          <w:rFonts w:ascii="Arial" w:hAnsi="Arial"/>
          <w:color w:val="000000"/>
          <w:sz w:val="21"/>
        </w:rPr>
        <w:t xml:space="preserve"> Play, Menu, Settings, Support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Guest opponents:</w:t>
      </w:r>
      <w:r>
        <w:rPr>
          <w:rFonts w:ascii="Arial" w:hAnsi="Arial"/>
          <w:color w:val="000000"/>
          <w:sz w:val="21"/>
        </w:rPr>
        <w:t xml:space="preserve"> 1 opponent, 2 opponents, 3 opponents, Custom, Beginner, Master, Play/Starting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Login:</w:t>
      </w:r>
      <w:r>
        <w:rPr>
          <w:rFonts w:ascii="Arial" w:hAnsi="Arial"/>
          <w:color w:val="000000"/>
          <w:sz w:val="21"/>
        </w:rPr>
        <w:t xml:space="preserve"> Login, Forgot password?, Reset Password → Cancel, Send; Menu, Settings, Support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Signup:</w:t>
      </w:r>
      <w:r>
        <w:rPr>
          <w:rFonts w:ascii="Arial" w:hAnsi="Arial"/>
          <w:color w:val="000000"/>
          <w:sz w:val="21"/>
        </w:rPr>
        <w:t xml:space="preserve"> Signup, Menu, Settings, Support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Social/media icon controls displayed on welcome/auth screens: Facebook, Camera/Instagram-style icon, Play/YouTube-style icon, Music/TikTok-style icon. These currently have no action connected.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Home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Start game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Missions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Daily (badge count shown)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Clan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Shop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Settings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Profile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Support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Teams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Ranking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Menu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Gameplay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Card selection/tap controls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Table-card capture selection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Draw card / action controls depending on game state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End turn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Bike Daketi special action/overlay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Chat open/close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Send chat message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Moves/history panel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Leave/close game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Leave Match confirmation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Cancel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Results: Replay, Home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Tutorial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Skip Tutorial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Back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Next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Start Playing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End turn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Context-sensitive action for the selected tutorial card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Skip confirmation: Continue Tutorial, Skip Tutorial</w:t>
      </w:r>
    </w:p>
    <w:p>
      <w:r>
        <w:rPr>
          <w:rFonts w:ascii="Arial" w:hAnsi="Arial"/>
          <w:color w:val="000000"/>
          <w:sz w:val="21"/>
        </w:rPr>
        <w:t>Tutorial subjects shown to the user: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Game Overview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This Is Your Hand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It Is Your Turn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Select a Card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Capture From the Table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Legal Move Controls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Extend Your Stack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Steal a Stack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Invalid Move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Scores and Results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Multiplayer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Create room / Please wait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Join room / Please wait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Room-size selection: 2, 3, or 4 team members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Copy room code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Ready / Ready ✓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Close/back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Profile and account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Edit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History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Log Out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Change password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Resend verification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Edit Profile dialog: Cancel, Save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Change Password dialog: Cancel, Update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Menu, settings, and leaderboard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Menu:</w:t>
      </w:r>
      <w:r>
        <w:rPr>
          <w:rFonts w:ascii="Arial" w:hAnsi="Arial"/>
          <w:color w:val="000000"/>
          <w:sz w:val="21"/>
        </w:rPr>
        <w:t xml:space="preserve"> General settings, Leaderboard, How to play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General Settings:</w:t>
      </w:r>
      <w:r>
        <w:rPr>
          <w:rFonts w:ascii="Arial" w:hAnsi="Arial"/>
          <w:color w:val="000000"/>
          <w:sz w:val="21"/>
        </w:rPr>
        <w:t xml:space="preserve"> Logout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Settings:</w:t>
      </w:r>
      <w:r>
        <w:rPr>
          <w:rFonts w:ascii="Arial" w:hAnsi="Arial"/>
          <w:color w:val="000000"/>
          <w:sz w:val="21"/>
        </w:rPr>
        <w:t xml:space="preserve"> Tutorial; Music toggle; Media toggle; Vibration toggle; Notification toggle; Language selector (English, Urdu)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Leaderboard:</w:t>
      </w:r>
      <w:r>
        <w:rPr>
          <w:rFonts w:ascii="Arial" w:hAnsi="Arial"/>
          <w:color w:val="000000"/>
          <w:sz w:val="21"/>
        </w:rPr>
        <w:t xml:space="preserve"> ranked player list; navigation controls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Baithak / social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My Clan — Make Your Own Clan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Global — pairs randomly with player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Chat Lobby — chat with people across the globe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Chat With AI — practice with AI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Player-card action button (dynamic action text)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Personal chat: Send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Shared navigation: Settings, Profile, Support, Menu/close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Tables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Enter Match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Table/category navigation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Settings, Profile, Support, close/back</w:t>
      </w:r>
    </w:p>
    <w:p>
      <w:r>
        <w:rPr>
          <w:rFonts w:ascii="Arial" w:hAnsi="Arial"/>
          <w:color w:val="000000"/>
          <w:sz w:val="21"/>
        </w:rPr>
        <w:t>Available visual table rooms: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Old Lahore — Classic Street Vibes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Karachi Clan — The City That Never Sleeps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Dubai Rise — Skyscrapers, High Rolls, Only for the Bold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Thai Bliss — High Stakes, High Rollers, Only for the Bold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Dukan / shop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Tabs: Coins, XP, Tables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Buy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Coin packages shown: 50,000; 100,000; 250,000; 500,000; 750,000; 1,000,000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XP packages shown: 10,000; 20,000; 30,000; 40,000; 50,000; 60,000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Table items shown: Old Lahore, Thai Bliss, Karachi Clan, Dubai Bliss, Dubai Rise, London Lounge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Side Quests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Tabs: Rookie, Champion, Legend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Buy Coins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Currency/status displays: 125,000 and 25,000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18 quest items across three tiers, with rewards of 100, 500, and 1,000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Support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Contact us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Report an issue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FAQs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Email us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WA support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Call support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Submit issue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FAQ expand/collapse rows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Common system buttons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Close (custom cross image)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Back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Menu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Settings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Profile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Support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OK alert action</w:t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4. Text fields and input names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 name / placeholder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Input behavior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Guest name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Temporary username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Single-line name entry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Login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Email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Email keyboard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Login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Hidden/obscured text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Reset 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Email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Email entry in dialog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Signup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Email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Email keyboard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Signup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Username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Single-line user name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Signup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Hidden/obscured text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Signup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Re-enter 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Hidden confirmation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Edit Profile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Single-line name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Edit Profile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Date of birth (YYYY-MM-DD)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Date entered as text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Change 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Current 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Hidden password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Change 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New password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Hidden password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Multiplayer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Player name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Single-line player name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Multiplayer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Room size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Dropdown: 2/3/4 team members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Multiplayer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4-digit code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Numeric room-code entry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Personal Chat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Write a Message...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Chat message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In-game Chat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Type a message…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Chat message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Report An Issue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What problem did you face...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Multi-line issue description</w:t>
            </w:r>
          </w:p>
        </w:tc>
      </w:tr>
    </w:tbl>
    <w:p>
      <w:pPr>
        <w:spacing w:after="20"/>
      </w:pPr>
    </w:p>
    <w:p>
      <w:r>
        <w:rPr>
          <w:rFonts w:ascii="Arial" w:hAnsi="Arial"/>
          <w:color w:val="000000"/>
          <w:sz w:val="21"/>
        </w:rPr>
        <w:t>Recommended missing inputs/validation for product review: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Signup has no separate display name, phone, date of birth, country, or referral field.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Password requirements and strength guidance are not visibly defined.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Date of birth uses free text instead of a date picker.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Report Issue has no category, attachment/screenshot, device info, or contact-email field.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Chat has no visible attachment, emoji, voice-note, block, or report controls.</w:t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5. Sound inventory</w:t>
      </w:r>
    </w:p>
    <w:p>
      <w:r>
        <w:rPr>
          <w:rFonts w:ascii="Arial" w:hAnsi="Arial"/>
          <w:color w:val="000000"/>
          <w:sz w:val="21"/>
        </w:rPr>
        <w:t xml:space="preserve">The project packages </w:t>
      </w:r>
      <w:r>
        <w:rPr>
          <w:rFonts w:ascii="Arial" w:hAnsi="Arial"/>
          <w:b/>
          <w:color w:val="000000"/>
          <w:sz w:val="21"/>
        </w:rPr>
        <w:t>18 WAV sound files</w:t>
      </w:r>
      <w:r>
        <w:rPr>
          <w:rFonts w:ascii="Arial" w:hAnsi="Arial"/>
          <w:color w:val="000000"/>
          <w:sz w:val="21"/>
        </w:rPr>
        <w:t>. Sound playback is split into UI, gameplay, and alert channels, allowing effects to overlap. Playback mixes with other audio and temporarily ducks other sound on Android.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Connected and triggered in current gameplay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Sound event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Audio file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Card selected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SwipeCard.wav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Player selects a card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Opening shuffle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cardshuffleatbeginning.wav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Game/deal begins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Card placed/slapped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throwcardontable.wav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Card played to table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Good move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good move.wav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Successful normal move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Special card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Special card.wav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Special move/card event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Steal card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stealcard.wav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Stack/card steal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Invalid move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invalidmove.wav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Illegal action warning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Next player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nextplayermove.wav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Turn moves to another player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10-second warning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timerwarning10secondsleft.wav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Timer reaches warning point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5-to-0 countdown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timerwarning5-0secondleft.wav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Final countdown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Round won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rOUNDwIN.wav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Winner result sting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Implemented in the sound service but not currently called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Sound event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Audio file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General UI click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CardMove.wav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Playback method exists; no current call site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Challenge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Courier New" w:hAnsi="Courier New"/>
                <w:color w:val="262626"/>
                <w:sz w:val="18"/>
              </w:rPr>
              <w:t>Challenge.wav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Playback method exists; no current call site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Packaged but not connected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CardShuffle.wav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Timer Start.wav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timerwarning.wav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TurnChange.wav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TurnChange2.wav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Empty sound hooks requiring completion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Player joined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Match found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Reaction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Game lost</w:t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6. Image and visual asset inventory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File formats and totals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73 PNG files</w:t>
      </w:r>
      <w:r>
        <w:rPr>
          <w:rFonts w:ascii="Arial" w:hAnsi="Arial"/>
          <w:color w:val="000000"/>
          <w:sz w:val="21"/>
        </w:rPr>
        <w:t xml:space="preserve"> in the main image tree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5 SVG logo variants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52 PNG playing-card faces</w:t>
      </w:r>
      <w:r>
        <w:rPr>
          <w:rFonts w:ascii="Arial" w:hAnsi="Arial"/>
          <w:color w:val="000000"/>
          <w:sz w:val="21"/>
        </w:rPr>
        <w:t xml:space="preserve"> (a full standard deck)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1 PNG card back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Platform icons are additionally supplied for Web, Android, iOS, macOS, and Windows</w:t>
      </w:r>
    </w:p>
    <w:p>
      <w:pPr>
        <w:pStyle w:val="ListBullet"/>
        <w:spacing w:after="60"/>
      </w:pPr>
      <w:r>
        <w:rPr>
          <w:rFonts w:ascii="Arial" w:hAnsi="Arial"/>
          <w:b/>
          <w:color w:val="000000"/>
          <w:sz w:val="21"/>
        </w:rPr>
        <w:t>1 custom TTF font:</w:t>
      </w:r>
      <w:r>
        <w:rPr>
          <w:rFonts w:ascii="Arial" w:hAnsi="Arial"/>
          <w:color w:val="000000"/>
          <w:sz w:val="21"/>
        </w:rPr>
        <w:t xml:space="preserve"> Dirty Brush Regular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Image types used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312"/>
            <w:shd w:fill="2626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Current assets/use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Environmental backgrounds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PNG/JPG-style raster stored as PNG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Police/bike chase, Chai Hotel rainy street, gameplay table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Logos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SVG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Primary, black, orange, white, white/orange variants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Button artwork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Transparent PNG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Standard orange brush, action brush, Facebook brush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Close control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Transparent PNG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Painted/custom close cross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Playing cards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Transparent PNG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52 face cards + card back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Player portraits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Transparent PNG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Hamza, Ayesha, Bilal, Mahnoor, Saad; plus generic avatar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Table-room artwork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Transparent PNG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Old Lahore, Karachi Clan, Dubai Rise, Thai Bliss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App icon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PNG and platform-specific derivatives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AFAFA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Launcher/browser/desktop icons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UI icons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Flutter Material vector icons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Menu, settings, profile, support, missions, daily, clan, shop, teams, ranking, social/media, chat/send, close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Main image files and dimensions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Chai Hotel background: 2622 × 1206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Chase background: 2048 × 941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Gameplay table background: 1842 × 854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App icon: 1024 × 1024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Card back: 181 × 253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Five named player portraits: 256 × 256 PNG each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Generic player avatar: 81 × 81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Four table-room images: 176 × 228 PNG each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Button brush: 152 × 39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Action button brush: 150 × 34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Facebook brush: 154 × 40 PNG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Close cross: 42 × 42 PNG</w:t>
      </w:r>
    </w:p>
    <w:p>
      <w:pPr>
        <w:pStyle w:val="Heading2"/>
        <w:keepNext/>
      </w:pPr>
      <w:r>
        <w:rPr>
          <w:rFonts w:ascii="Arial" w:hAnsi="Arial"/>
          <w:color w:val="000000"/>
          <w:sz w:val="26"/>
        </w:rPr>
        <w:t>Likely legacy/duplicate assets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background1.png</w:t>
      </w:r>
      <w:r>
        <w:rPr>
          <w:rFonts w:ascii="Arial" w:hAnsi="Arial"/>
          <w:color w:val="000000"/>
          <w:sz w:val="21"/>
        </w:rPr>
        <w:t xml:space="preserve"> appears to be an older/duplicate chase background.</w:t>
      </w:r>
    </w:p>
    <w:p>
      <w:pPr>
        <w:pStyle w:val="ListBullet"/>
        <w:spacing w:after="60"/>
      </w:pPr>
      <w:r>
        <w:rPr>
          <w:rFonts w:ascii="Courier New" w:hAnsi="Courier New"/>
          <w:color w:val="262626"/>
          <w:sz w:val="18"/>
        </w:rPr>
        <w:t>background2.png</w:t>
      </w:r>
      <w:r>
        <w:rPr>
          <w:rFonts w:ascii="Arial" w:hAnsi="Arial"/>
          <w:color w:val="000000"/>
          <w:sz w:val="21"/>
        </w:rPr>
        <w:t xml:space="preserve"> appears to be an older/duplicate Chai Hotel background.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 xml:space="preserve">The current app constants use </w:t>
      </w:r>
      <w:r>
        <w:rPr>
          <w:rFonts w:ascii="Courier New" w:hAnsi="Courier New"/>
          <w:color w:val="262626"/>
          <w:sz w:val="18"/>
        </w:rPr>
        <w:t>chase_background.png</w:t>
      </w:r>
      <w:r>
        <w:rPr>
          <w:rFonts w:ascii="Arial" w:hAnsi="Arial"/>
          <w:color w:val="000000"/>
          <w:sz w:val="21"/>
        </w:rPr>
        <w:t xml:space="preserve"> and </w:t>
      </w:r>
      <w:r>
        <w:rPr>
          <w:rFonts w:ascii="Courier New" w:hAnsi="Courier New"/>
          <w:color w:val="262626"/>
          <w:sz w:val="18"/>
        </w:rPr>
        <w:t>chai_hotel_background.png</w:t>
      </w:r>
      <w:r>
        <w:rPr>
          <w:rFonts w:ascii="Arial" w:hAnsi="Arial"/>
          <w:color w:val="000000"/>
          <w:sz w:val="21"/>
        </w:rPr>
        <w:t xml:space="preserve"> instead.</w:t>
      </w:r>
    </w:p>
    <w:p>
      <w:pPr>
        <w:pStyle w:val="Heading1"/>
        <w:keepNext/>
      </w:pPr>
      <w:r>
        <w:rPr>
          <w:rFonts w:ascii="Arial" w:hAnsi="Arial"/>
          <w:color w:val="000000"/>
          <w:sz w:val="34"/>
        </w:rPr>
        <w:t>7. Current content and placeholder status</w:t>
      </w:r>
    </w:p>
    <w:p>
      <w:r>
        <w:rPr>
          <w:rFonts w:ascii="Arial" w:hAnsi="Arial"/>
          <w:color w:val="000000"/>
          <w:sz w:val="21"/>
        </w:rPr>
        <w:t>The following should be reviewed before presenting the app as production-complete: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Material icons are explicitly described in the project as temporary until custom Figma icons are supplied.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Facebook, camera/social, play/video, and music/social icons have disabled actions.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Player joined, match found, reaction, and game-lost sound methods are empty.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Dukan shows product options, but final prices, payment flow, purchase confirmation, ownership, and restore-purchase behavior need product/backend approval.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Some account information in General Settings is sample content: “Dakait 420,” sample email, and sample Pakistani phone number.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AI/opponent and player display names include sample personas.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Table naming is inconsistent: the shop mentions Dubai Bliss and London Lounge, but only four table-room assets/routes exist.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Language selector shows English and Urdu; full localization coverage should be verified.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Settings toggles need persistence and confirmed runtime effects.</w:t>
      </w:r>
    </w:p>
    <w:p>
      <w:pPr>
        <w:pStyle w:val="ListBullet"/>
        <w:spacing w:after="60"/>
      </w:pPr>
      <w:r>
        <w:rPr>
          <w:rFonts w:ascii="Arial" w:hAnsi="Arial"/>
          <w:color w:val="000000"/>
          <w:sz w:val="21"/>
        </w:rPr>
        <w:t>Legal copy, privacy disclosures, support contacts, and store-compliance wording need final legal/business approval.</w:t>
      </w:r>
    </w:p>
    <w:p>
      <w:r>
        <w:rPr>
          <w:rFonts w:ascii="Arial" w:hAnsi="Arial"/>
          <w:color w:val="000000"/>
          <w:sz w:val="21"/>
        </w:rPr>
        <w:t>This inventory describes what is present in the current source project and distinguishes visible UI, connected behavior, and known placeholders.</w:t>
      </w:r>
    </w:p>
    <w:sectPr w:rsidR="00FC693F" w:rsidRPr="0006063C" w:rsidSect="00034616"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Daketi Phase I Full App Inventory</dc:title>
  <dc:subject>Application screens controls assets and implementation status</dc:subject>
  <dc:creator>Daketi</dc:creator>
  <cp:keywords>Daketi, Flutter, app inventory, UI, sounds, images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