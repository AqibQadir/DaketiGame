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Daketi Bonus Runner</w:t>
      </w:r>
    </w:p>
    <w:p>
      <w:r>
        <w:t>Backend requirements • Developer handoff • 1 October 2026</w:t>
      </w:r>
    </w:p>
    <w:p>
      <w:pPr>
        <w:pStyle w:val="Heading1"/>
      </w:pPr>
      <w:r>
        <w:t>Purpose and scope</w:t>
      </w:r>
    </w:p>
    <w:p>
      <w:r>
        <w:t>Add a Subway Surfers-style runner inside Daketi so players can earn extra bonus points. Reuse existing Daketi accounts, authentication and player identity. This is a mini-game within Daketi, not a separate account or card-game mode.</w:t>
      </w:r>
    </w:p>
    <w:p>
      <w:r>
        <w:t>Flutter handles running, jumping, lane changes, rickshaws, obstacles, collisions, visuals and sound. The backend tracks runs, validates reward claims and awards points. Individual movement and animation do not require a backend call.</w:t>
      </w:r>
    </w:p>
    <w:p>
      <w:pPr>
        <w:pStyle w:val="Heading1"/>
      </w:pPr>
      <w:r>
        <w:t>Points and existing totals</w:t>
      </w:r>
    </w:p>
    <w:p>
      <w:pPr>
        <w:pStyle w:val="ListBullet"/>
      </w:pPr>
      <w:r>
        <w:t>Treat approved bonus rewards as additions to the existing Daketi points total. Coins collected during a run are an input to reward calculation; they must not automatically equal awarded Daketi points unless the configured conversion says so.</w:t>
      </w:r>
    </w:p>
    <w:p>
      <w:pPr>
        <w:pStyle w:val="ListBullet"/>
      </w:pPr>
      <w:r>
        <w:t>Update the current card-score-based total to include approved bonus earnings. Preserve existing card-game scores and avoid counting either source twice.</w:t>
      </w:r>
    </w:p>
    <w:p>
      <w:pPr>
        <w:pStyle w:val="ListBullet"/>
      </w:pPr>
      <w:r>
        <w:t>Use the same combined total in Home, Profile and the leaderboard. Keep card-game matches played and wins unchanged by bonus runs.</w:t>
      </w:r>
    </w:p>
    <w:p>
      <w:pPr>
        <w:pStyle w:val="Heading1"/>
      </w:pPr>
      <w:r>
        <w:t>Run tracking and validation</w:t>
      </w:r>
    </w:p>
    <w:p>
      <w:pPr>
        <w:pStyle w:val="ListBullet"/>
      </w:pPr>
      <w:r>
        <w:t>Give each run a unique server-issued identifier linked to its player. Record start time, completion time, duration, distance, score, collected coins, validation outcome and reward-rule version.</w:t>
      </w:r>
    </w:p>
    <w:p>
      <w:pPr>
        <w:pStyle w:val="ListBullet"/>
      </w:pPr>
      <w:r>
        <w:t>Track whether a run is active, completed, abandoned, expired or rejected. Check ownership and eligibility when starting and finishing a run; define expiry and concurrent-run handling.</w:t>
      </w:r>
    </w:p>
    <w:p>
      <w:pPr>
        <w:pStyle w:val="ListBullet"/>
      </w:pPr>
      <w:r>
        <w:t>Validate submitted values against game rules and plausible limits: duration, speed, distance, coin availability and score consistency. Reject negative, malformed, impossible or tampered results.</w:t>
      </w:r>
    </w:p>
    <w:p>
      <w:pPr>
        <w:pStyle w:val="ListBullet"/>
      </w:pPr>
      <w:r>
        <w:t>The client must not choose its own reward. Final totals alone cannot prove honest gameplay; agree with the Flutter developer what run evidence is required for the intended level of cheat prevention.</w:t>
      </w:r>
    </w:p>
    <w:p>
      <w:pPr>
        <w:pStyle w:val="Heading1"/>
      </w:pPr>
      <w:r>
        <w:t>Reward calculation and crediting</w:t>
      </w:r>
    </w:p>
    <w:p>
      <w:pPr>
        <w:pStyle w:val="ListBullet"/>
      </w:pPr>
      <w:r>
        <w:t>Calculate rewards on the server using configurable conversion rules, rounding, a maximum per run, a daily allowance and any cooldown. Keep the rule version used for each run so later configuration changes do not alter its calculation unexpectedly.</w:t>
      </w:r>
    </w:p>
    <w:p>
      <w:pPr>
        <w:pStyle w:val="ListBullet"/>
      </w:pPr>
      <w:r>
        <w:t>Credit each eligible run exactly once. Retries, repeated taps and concurrent completion requests must return the existing outcome without adding another reward.</w:t>
      </w:r>
    </w:p>
    <w:p>
      <w:pPr>
        <w:pStyle w:val="ListBullet"/>
      </w:pPr>
      <w:r>
        <w:t>Save the approved reward transaction and update the player total atomically. Enforce daily caps across simultaneous requests and retain an audit trail linked to the run.</w:t>
      </w:r>
    </w:p>
    <w:p>
      <w:r>
        <w:br w:type="page"/>
      </w:r>
    </w:p>
    <w:p>
      <w:pPr>
        <w:pStyle w:val="Heading1"/>
      </w:pPr>
      <w:r>
        <w:t>Results and history</w:t>
      </w:r>
    </w:p>
    <w:p>
      <w:pPr>
        <w:pStyle w:val="ListBullet"/>
      </w:pPr>
      <w:r>
        <w:t>Return completion status, awarded points, updated Daketi total, remaining daily allowance and any next eligible play time. Include a clear reason when a run is rejected or a reward is zero or capped.</w:t>
      </w:r>
    </w:p>
    <w:p>
      <w:pPr>
        <w:pStyle w:val="ListBullet"/>
      </w:pPr>
      <w:r>
        <w:t>Store bonus-run history and reward transactions separately from card-game earnings. Allow the player to view their run date, score, distance, collected coins and awarded points in Profile history.</w:t>
      </w:r>
    </w:p>
    <w:p>
      <w:pPr>
        <w:pStyle w:val="ListBullet"/>
      </w:pPr>
      <w:r>
        <w:t>Support retrieving a previous run result after a timeout or app restart. If a reward was already credited, the client must be able to recover that result safely.</w:t>
      </w:r>
    </w:p>
    <w:p>
      <w:pPr>
        <w:pStyle w:val="Heading1"/>
      </w:pPr>
      <w:r>
        <w:t>Missing rules to confirm before release</w:t>
      </w:r>
    </w:p>
    <w:p>
      <w:r>
        <w:t>These are product decisions, not fixed values. Confirm them with the app owner before implementing the final reward policy.</w:t>
      </w:r>
    </w:p>
    <w:p>
      <w:pPr>
        <w:pStyle w:val="ListBullet"/>
      </w:pPr>
      <w:r>
        <w:t>Reward conversion: how score, distance and collected coins contribute to points, plus any minimum qualifying run and rounding rule.</w:t>
      </w:r>
    </w:p>
    <w:p>
      <w:pPr>
        <w:pStyle w:val="ListBullet"/>
      </w:pPr>
      <w:r>
        <w:t>Limits: maximum points per run and per day, cooldown duration, and the timezone and time at which the daily allowance resets.</w:t>
      </w:r>
    </w:p>
    <w:p>
      <w:pPr>
        <w:pStyle w:val="ListBullet"/>
      </w:pPr>
      <w:r>
        <w:t>Guests: whether they can earn persistent rewards, how they are identified, and whether rewards transfer to a registered account without duplication. Do not assume guest rewards are saved like authenticated games.</w:t>
      </w:r>
    </w:p>
    <w:p>
      <w:pPr>
        <w:pStyle w:val="ListBullet"/>
      </w:pPr>
      <w:r>
        <w:t>Interrupted runs: whether closing, disconnecting, pausing or backgrounding the app ends a run, allows recovery or forfeits its reward. Define whether paused time counts toward duration.</w:t>
      </w:r>
    </w:p>
    <w:p>
      <w:pPr>
        <w:pStyle w:val="ListBullet"/>
      </w:pPr>
      <w:r>
        <w:t>Offline play: whether it is allowed and whether offline runs qualify for rewards. Recommended starting policy is online-authorized runs with safe retries for temporary connection loss.</w:t>
      </w:r>
    </w:p>
    <w:p>
      <w:pPr>
        <w:pStyle w:val="ListBullet"/>
      </w:pPr>
      <w:r>
        <w:t>Concurrent runs and expiry: recommended starting policy is one active rewarded run per player, with a defined expiry and no reward for abandoned or expired runs.</w:t>
      </w:r>
    </w:p>
    <w:p>
      <w:pPr>
        <w:pStyle w:val="Heading1"/>
      </w:pPr>
      <w:r>
        <w:t>Backend delivery and acceptance checks</w:t>
      </w:r>
    </w:p>
    <w:p>
      <w:r>
        <w:t>Provide the Flutter developer with the agreed data format, validation requirements, result and error cases, configuration values and a test environment. No new authentication system is needed.</w:t>
      </w:r>
    </w:p>
    <w:p>
      <w:pPr>
        <w:pStyle w:val="ListBullet"/>
      </w:pPr>
      <w:r>
        <w:t>A valid run credits the expected points once and the combined total is consistent across Home, Profile and the leaderboard.</w:t>
      </w:r>
    </w:p>
    <w:p>
      <w:pPr>
        <w:pStyle w:val="ListBullet"/>
      </w:pPr>
      <w:r>
        <w:t>Repeating the same completion request, including after a lost response, never credits it again. Simultaneous completions cannot exceed the daily allowance.</w:t>
      </w:r>
    </w:p>
    <w:p>
      <w:pPr>
        <w:pStyle w:val="ListBullet"/>
      </w:pPr>
      <w:r>
        <w:t>Invalid or another player’s run cannot earn rewards. Zero-reward, capped, expired and abandoned outcomes are handled clearly.</w:t>
      </w:r>
    </w:p>
    <w:p>
      <w:pPr>
        <w:pStyle w:val="ListBullet"/>
      </w:pPr>
      <w:r>
        <w:t>Existing card-game totals remain correct, and bonus runs do not change matches played or wins. Guest, interruption and daily-reset behavior match the agreed rules.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Daketi • Backend handoff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