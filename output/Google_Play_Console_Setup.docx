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Company Google Play Console Setup</w:t>
      </w:r>
    </w:p>
    <w:p>
      <w:r>
        <w:t>Please create the company’s developer account, complete Google’s verification, and invite me to manage the app. The company will own the account; I will sign in using my own email.</w:t>
      </w:r>
    </w:p>
    <w:p>
      <w:pPr>
        <w:pStyle w:val="Heading1"/>
      </w:pPr>
      <w:r>
        <w:t>Before you start</w:t>
      </w:r>
    </w:p>
    <w:p>
      <w:r>
        <w:t>Have these ready: a company-controlled Google account, the company’s legal name and address, D-U-N-S number, website, phone number, contact person, email addresses, and a credit or debit card for the US$25 one-time registration fee. Ask Khalid or Dania for missing company details.</w:t>
      </w:r>
    </w:p>
    <w:p>
      <w:r>
        <w:t>A D-U-N-S number is a nine-digit business identifier. Check whether the company already has one. If it needs a new one, apply through Dun &amp; Bradstreet; the application is free and may take up to 30 days. The legal name and address must match its records.</w:t>
      </w:r>
    </w:p>
    <w:p>
      <w:pPr>
        <w:pStyle w:val="Heading1"/>
      </w:pPr>
      <w:r>
        <w:t>Create the company account</w:t>
      </w:r>
    </w:p>
    <w:p>
      <w:pPr>
        <w:keepNext/>
      </w:pPr>
      <w:r>
        <w:rPr>
          <w:b/>
        </w:rPr>
        <w:t>1  Open Google Play Console</w:t>
      </w:r>
    </w:p>
    <w:p>
      <w:r>
        <w:t>Go to https://play.google.com/console and sign in using the company-controlled Google account. If the company already has a Play Console account, use it and go to step 5.</w:t>
      </w:r>
    </w:p>
    <w:p>
      <w:pPr>
        <w:keepNext/>
      </w:pPr>
      <w:r>
        <w:rPr>
          <w:b/>
        </w:rPr>
        <w:t>2  Choose Organization</w:t>
      </w:r>
    </w:p>
    <w:p>
      <w:r>
        <w:t>Start registration and select Organization as the account type. Enter the requested company details and create or select the company’s Google payments profile. Follow the prompts to accept the developer agreement.</w:t>
      </w:r>
    </w:p>
    <w:p>
      <w:pPr>
        <w:keepNext/>
      </w:pPr>
      <w:r>
        <w:rPr>
          <w:b/>
        </w:rPr>
        <w:t>3  Pay the registration fee</w:t>
      </w:r>
    </w:p>
    <w:p>
      <w:r>
        <w:t>Pay the US$25 one-time fee when prompted. The company account owner should enter the card details directly and keep the payment confirmation.</w:t>
      </w:r>
    </w:p>
    <w:p>
      <w:pPr>
        <w:keepNext/>
      </w:pPr>
      <w:r>
        <w:rPr>
          <w:b/>
        </w:rPr>
        <w:t>4  Complete verification</w:t>
      </w:r>
    </w:p>
    <w:p>
      <w:r>
        <w:t>Follow all verification tasks shown in Play Console. Verify the requested email addresses and phone numbers and provide any identity or organization documents Google requests. Registration and payment alone do not complete verification.</w:t>
      </w:r>
    </w:p>
    <w:p>
      <w:pPr>
        <w:pStyle w:val="Heading1"/>
      </w:pPr>
      <w:r>
        <w:t>Give me access to the app</w:t>
      </w:r>
    </w:p>
    <w:p>
      <w:pPr>
        <w:keepNext/>
      </w:pPr>
      <w:r>
        <w:rPr>
          <w:b/>
        </w:rPr>
        <w:t>5  Invite my email</w:t>
      </w:r>
    </w:p>
    <w:p>
      <w:r>
        <w:t>Open Users and permissions, then select Invite new users. Enter my Google account email. Ask me for the exact email before sending the invitation.</w:t>
      </w:r>
    </w:p>
    <w:p>
      <w:pPr>
        <w:keepNext/>
      </w:pPr>
      <w:r>
        <w:rPr>
          <w:b/>
        </w:rPr>
        <w:t>6  Set permissions and send the invitation</w:t>
      </w:r>
    </w:p>
    <w:p>
      <w:r>
        <w:t>Give me access to the intended app and the permissions needed to view app information, manage its store listing, upload builds, and manage testing and production releases. If I need to create the app, also grant the relevant account permission to create draft apps. Then send the invitation; I will accept it from my email.</w:t>
      </w:r>
    </w:p>
    <w:p>
      <w:r>
        <w:t>Once done, message me: “The company Play Console account is set up and the invitation has been sent.” If you are stuck, send a screenshot of the step. Keep the company login with the account owner; access is shared through invitations.</w:t>
      </w:r>
    </w:p>
    <w:p>
      <w:pPr>
        <w:pStyle w:val="Heading1"/>
      </w:pPr>
      <w:r>
        <w:t>Official Google instructions</w:t>
      </w:r>
    </w:p>
    <w:p>
      <w:pPr>
        <w:spacing w:after="40"/>
      </w:pPr>
      <w:r>
        <w:rPr>
          <w:sz w:val="16"/>
        </w:rPr>
        <w:t>Signup and registration fee: https://support.google.com/googleplay/android-developer/answer/6112435</w:t>
      </w:r>
    </w:p>
    <w:p>
      <w:pPr>
        <w:spacing w:after="40"/>
      </w:pPr>
      <w:r>
        <w:rPr>
          <w:sz w:val="16"/>
        </w:rPr>
        <w:t>Company details and verification: https://support.google.com/googleplay/android-developer/answer/13628312</w:t>
      </w:r>
    </w:p>
    <w:p>
      <w:pPr>
        <w:spacing w:after="40"/>
      </w:pPr>
      <w:r>
        <w:rPr>
          <w:sz w:val="16"/>
        </w:rPr>
        <w:t>Users and permissions: https://support.google.com/googleplay/android-developer/answer/9844686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Google Play Console Setup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